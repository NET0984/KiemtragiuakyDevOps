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DEVOPS MINI PROJECT</w:t>
        <w:br/>
        <w:t>Kiểm Tra Giữa Kỳ</w:t>
      </w:r>
    </w:p>
    <w:p>
      <w:pPr>
        <w:pStyle w:val="Heading1"/>
      </w:pPr>
      <w:r>
        <w:t>Phần A: Thông Tin Chung</w:t>
      </w:r>
    </w:p>
    <w:p>
      <w:pPr>
        <w:pStyle w:val="Heading2"/>
      </w:pPr>
      <w:r>
        <w:t>1. Thông Tin Sinh Viên</w:t>
      </w:r>
    </w:p>
    <w:tbl>
      <w:tblPr>
        <w:tblStyle w:val="LightGrid-Accent1"/>
        <w:tblW w:type="auto" w:w="0"/>
        <w:tblLook w:firstColumn="1" w:firstRow="1" w:lastColumn="0" w:lastRow="0" w:noHBand="0" w:noVBand="1" w:val="04A0"/>
      </w:tblPr>
      <w:tblGrid>
        <w:gridCol w:w="4680"/>
        <w:gridCol w:w="4680"/>
      </w:tblGrid>
      <w:tr>
        <w:tc>
          <w:tcPr>
            <w:tcW w:type="dxa" w:w="4680"/>
          </w:tcPr>
          <w:p>
            <w:r>
              <w:t>Họ Tên</w:t>
            </w:r>
          </w:p>
        </w:tc>
        <w:tc>
          <w:tcPr>
            <w:tcW w:type="dxa" w:w="4680"/>
          </w:tcPr>
          <w:p>
            <w:r>
              <w:t>Nguyễn Văn A</w:t>
            </w:r>
          </w:p>
        </w:tc>
      </w:tr>
      <w:tr>
        <w:tc>
          <w:tcPr>
            <w:tcW w:type="dxa" w:w="4680"/>
          </w:tcPr>
          <w:p>
            <w:r>
              <w:t>Mã Số Sinh Viên</w:t>
            </w:r>
          </w:p>
        </w:tc>
        <w:tc>
          <w:tcPr>
            <w:tcW w:type="dxa" w:w="4680"/>
          </w:tcPr>
          <w:p>
            <w:r>
              <w:t>20230001</w:t>
            </w:r>
          </w:p>
        </w:tc>
      </w:tr>
      <w:tr>
        <w:tc>
          <w:tcPr>
            <w:tcW w:type="dxa" w:w="4680"/>
          </w:tcPr>
          <w:p>
            <w:r>
              <w:t>Lớp</w:t>
            </w:r>
          </w:p>
        </w:tc>
        <w:tc>
          <w:tcPr>
            <w:tcW w:type="dxa" w:w="4680"/>
          </w:tcPr>
          <w:p>
            <w:r>
              <w:t>CNTT-01</w:t>
            </w:r>
          </w:p>
        </w:tc>
      </w:tr>
      <w:tr>
        <w:tc>
          <w:tcPr>
            <w:tcW w:type="dxa" w:w="4680"/>
          </w:tcPr>
          <w:p>
            <w:r>
              <w:t>Email</w:t>
            </w:r>
          </w:p>
        </w:tc>
        <w:tc>
          <w:tcPr>
            <w:tcW w:type="dxa" w:w="4680"/>
          </w:tcPr>
          <w:p>
            <w:r>
              <w:t>student@example.com</w:t>
            </w:r>
          </w:p>
        </w:tc>
      </w:tr>
    </w:tbl>
    <w:p>
      <w:pPr>
        <w:pStyle w:val="Heading2"/>
      </w:pPr>
      <w:r>
        <w:t>2. Giới Thiệu Ứng Dụng</w:t>
      </w:r>
    </w:p>
    <w:p>
      <w:r>
        <w:t>DevOps Mini Project là một ứng dụng Full Stack quản lý danh sách sinh viên. Ứng dụng được xây dựng với mục đích áp dụng các kiến thức DevOps cơ bản như Git, Docker, Docker Compose và triển khai hệ thống có Backend + Frontend + Database.</w:t>
      </w:r>
    </w:p>
    <w:p>
      <w:pPr>
        <w:pStyle w:val="Heading2"/>
      </w:pPr>
      <w:r>
        <w:t>3. Mục Đích</w:t>
      </w:r>
    </w:p>
    <w:p>
      <w:r>
        <w:t>• Thực hành với các công cụ DevOps thực tế</w:t>
        <w:br/>
        <w:t>• Triển khai ứng dụng Full Stack qua Docker</w:t>
        <w:br/>
        <w:t>• Quản lý mã nguồn với Git</w:t>
        <w:br/>
        <w:t>• Học cách tổ chức project chuyên nghiệp</w:t>
      </w:r>
    </w:p>
    <w:p>
      <w:pPr>
        <w:pStyle w:val="Heading2"/>
      </w:pPr>
      <w:r>
        <w:t>4. Phạm Vi</w:t>
      </w:r>
    </w:p>
    <w:p>
      <w:r>
        <w:t>• Backend: API REST với Python Flask</w:t>
        <w:br/>
        <w:t>• Frontend: Giao diện web HTML/CSS/JavaScript</w:t>
        <w:br/>
        <w:t>• Database: MySQL lưu trữ dữ liệu sinh viên</w:t>
        <w:br/>
        <w:t>• DevOps: Docker, Docker Compose, GitHub</w:t>
      </w:r>
    </w:p>
    <w:p>
      <w:r>
        <w:br w:type="page"/>
      </w:r>
    </w:p>
    <w:p>
      <w:pPr>
        <w:pStyle w:val="Heading1"/>
      </w:pPr>
      <w:r>
        <w:t>Phần B: Minh Chứng</w:t>
      </w:r>
    </w:p>
    <w:p>
      <w:pPr>
        <w:pStyle w:val="Heading2"/>
      </w:pPr>
      <w:r>
        <w:t>1. Link Repository GitHub</w:t>
      </w:r>
    </w:p>
    <w:p>
      <w:r>
        <w:rPr>
          <w:b/>
        </w:rPr>
        <w:t xml:space="preserve">GitHub Repository: </w:t>
      </w:r>
      <w:r>
        <w:rPr>
          <w:color w:val="0000FF"/>
          <w:u w:val="single"/>
        </w:rPr>
        <w:t>https://github.com/[username]/Kiemtragiuaki</w:t>
      </w:r>
    </w:p>
    <w:p>
      <w:pPr>
        <w:pStyle w:val="Heading2"/>
      </w:pPr>
      <w:r>
        <w:t>2. Link Docker Hub</w:t>
      </w:r>
    </w:p>
    <w:p>
      <w:r>
        <w:rPr>
          <w:b/>
        </w:rPr>
        <w:t xml:space="preserve">Docker Hub Repository: </w:t>
      </w:r>
      <w:r>
        <w:rPr>
          <w:color w:val="0000FF"/>
          <w:u w:val="single"/>
        </w:rPr>
        <w:t>https://hub.docker.com/r/bvcuong/kiemtragiuakidepops</w:t>
      </w:r>
    </w:p>
    <w:p>
      <w:pPr>
        <w:pStyle w:val="Heading2"/>
      </w:pPr>
      <w:r>
        <w:t>3. Docker Images</w:t>
      </w:r>
    </w:p>
    <w:p>
      <w:pPr>
        <w:pStyle w:val="ListBullet"/>
      </w:pPr>
      <w:r>
        <w:t>Backend: bvcuong/kiemtragiuakidepops:backend</w:t>
      </w:r>
    </w:p>
    <w:p>
      <w:pPr>
        <w:pStyle w:val="ListBullet"/>
      </w:pPr>
      <w:r>
        <w:t>Frontend: bvcuong/kiemtragiuakidepops:frontend</w:t>
      </w:r>
    </w:p>
    <w:p>
      <w:r>
        <w:br w:type="page"/>
      </w:r>
    </w:p>
    <w:p>
      <w:pPr>
        <w:pStyle w:val="Heading1"/>
      </w:pPr>
      <w:r>
        <w:t>Phần C: Tính Năng</w:t>
      </w:r>
    </w:p>
    <w:p>
      <w:r>
        <w:rPr>
          <w:b/>
        </w:rPr>
        <w:t>Trang /about</w:t>
      </w:r>
      <w:r>
        <w:t>: Hiển thị thông tin cá nhân: Họ tên, mã số sinh viên, lớp</w:t>
      </w:r>
    </w:p>
    <w:p>
      <w:r>
        <w:rPr>
          <w:b/>
        </w:rPr>
        <w:t>Trang /health</w:t>
      </w:r>
      <w:r>
        <w:t>: Kiểm tra trạng thái backend - trả về {"status": "ok"}</w:t>
      </w:r>
    </w:p>
    <w:p>
      <w:r>
        <w:rPr>
          <w:b/>
        </w:rPr>
        <w:t>API /api/students</w:t>
      </w:r>
      <w:r>
        <w:t>: Lấy danh sách tất cả sinh viên từ database</w:t>
      </w:r>
    </w:p>
    <w:p>
      <w:r>
        <w:rPr>
          <w:b/>
        </w:rPr>
        <w:t>Thêm Sinh Viên</w:t>
      </w:r>
      <w:r>
        <w:t>: API POST để thêm sinh viên mới vào database</w:t>
      </w:r>
    </w:p>
    <w:p>
      <w:r>
        <w:rPr>
          <w:b/>
        </w:rPr>
        <w:t>Xóa Sinh Viên</w:t>
      </w:r>
      <w:r>
        <w:t>: API DELETE để xóa sinh viên khỏi database</w:t>
      </w:r>
    </w:p>
    <w:p>
      <w:r>
        <w:rPr>
          <w:b/>
        </w:rPr>
        <w:t>Cập Nhật Sinh Viên</w:t>
      </w:r>
      <w:r>
        <w:t>: API PUT để sửa thông tin sinh viên</w:t>
      </w:r>
    </w:p>
    <w:p>
      <w:r>
        <w:rPr>
          <w:b/>
        </w:rPr>
        <w:t>Giao Diện Web</w:t>
      </w:r>
      <w:r>
        <w:t>: Frontend đẹp mắt với HTML/CSS/JavaScript</w:t>
      </w:r>
    </w:p>
    <w:p>
      <w:r>
        <w:rPr>
          <w:b/>
        </w:rPr>
        <w:t>Environment Variables</w:t>
      </w:r>
      <w:r>
        <w:t>: Sử dụng .env để cấu hình PORT, DB_HOST, DB_PASSWORD, etc</w:t>
      </w:r>
    </w:p>
    <w:p>
      <w:r>
        <w:br w:type="page"/>
      </w:r>
    </w:p>
    <w:p>
      <w:pPr>
        <w:pStyle w:val="Heading1"/>
      </w:pPr>
      <w:r>
        <w:t>Phần D: Use Cases</w:t>
      </w:r>
    </w:p>
    <w:p>
      <w:pPr>
        <w:pStyle w:val="Heading2"/>
      </w:pPr>
      <w:r>
        <w:t>Use Case 1: Xem Danh Sách Sinh Viên</w:t>
      </w:r>
    </w:p>
    <w:p>
      <w:r>
        <w:t>Người dùng truy cập frontend, hệ thống gọi API /api/students để lấy dữ liệu từ database MySQL và hiển thị danh sách.</w:t>
      </w:r>
    </w:p>
    <w:p>
      <w:pPr>
        <w:pStyle w:val="Heading2"/>
      </w:pPr>
      <w:r>
        <w:t>Use Case 2: Thêm Sinh Viên Mới</w:t>
      </w:r>
    </w:p>
    <w:p>
      <w:r>
        <w:t>Người dùng nhập thông tin (tên, mã SV, lớp) vào form → Click 'Thêm' → API POST gửi dữ liệu → Database lưu → Danh sách cập nhật.</w:t>
      </w:r>
    </w:p>
    <w:p>
      <w:pPr>
        <w:pStyle w:val="Heading2"/>
      </w:pPr>
      <w:r>
        <w:t>Use Case 3: Xóa Sinh Viên</w:t>
      </w:r>
    </w:p>
    <w:p>
      <w:r>
        <w:t>Người dùng click nút 'Xóa' → API DELETE xóa từ database → Danh sách cập nhật tự động.</w:t>
      </w:r>
    </w:p>
    <w:p>
      <w:pPr>
        <w:pStyle w:val="Heading2"/>
      </w:pPr>
      <w:r>
        <w:t>Use Case 4: Kiểm Tra Sức Khỏe Hệ Thống</w:t>
      </w:r>
    </w:p>
    <w:p>
      <w:r>
        <w:t>Công cụ giám sát gọi /health endpoint → Nhận response {"status": "ok"} → Xác nhận backend đang chạy bình thường.</w:t>
      </w:r>
    </w:p>
    <w:p>
      <w:r>
        <w:br w:type="page"/>
      </w:r>
    </w:p>
    <w:p>
      <w:pPr>
        <w:pStyle w:val="Heading1"/>
      </w:pPr>
      <w:r>
        <w:t>Phần E: Quản Lý Mã Nguồn</w:t>
      </w:r>
    </w:p>
    <w:p>
      <w:pPr>
        <w:pStyle w:val="Heading2"/>
      </w:pPr>
      <w:r>
        <w:t>1. Commit History</w:t>
      </w:r>
    </w:p>
    <w:p>
      <w:pPr>
        <w:pStyle w:val="ListNumber"/>
      </w:pPr>
      <w:r>
        <w:t>docs: Initial project structure with README and gitignore</w:t>
      </w:r>
    </w:p>
    <w:p>
      <w:pPr>
        <w:pStyle w:val="ListNumber"/>
      </w:pPr>
      <w:r>
        <w:t>feat: Add Flask backend with API endpoints</w:t>
      </w:r>
    </w:p>
    <w:p>
      <w:pPr>
        <w:pStyle w:val="ListNumber"/>
      </w:pPr>
      <w:r>
        <w:t>feat: Add HTML/CSS/JS frontend UI</w:t>
      </w:r>
    </w:p>
    <w:p>
      <w:pPr>
        <w:pStyle w:val="ListNumber"/>
      </w:pPr>
      <w:r>
        <w:t>feat: Add MySQL database initialization script</w:t>
      </w:r>
    </w:p>
    <w:p>
      <w:pPr>
        <w:pStyle w:val="ListNumber"/>
      </w:pPr>
      <w:r>
        <w:t>ops: Add Docker Compose orchestration file</w:t>
      </w:r>
    </w:p>
    <w:p>
      <w:pPr>
        <w:pStyle w:val="ListNumber"/>
      </w:pPr>
      <w:r>
        <w:t>chore: Change port configuration - MySQL 3309, Backend 5001, Frontend 8081</w:t>
      </w:r>
    </w:p>
    <w:p>
      <w:pPr>
        <w:pStyle w:val="ListNumber"/>
      </w:pPr>
      <w:r>
        <w:t>fix: Add cryptography dependency for PyMySQL authentication</w:t>
      </w:r>
    </w:p>
    <w:p>
      <w:pPr>
        <w:pStyle w:val="Heading2"/>
      </w:pPr>
      <w:r>
        <w:t>2. Git Branches</w:t>
      </w:r>
    </w:p>
    <w:p>
      <w:pPr>
        <w:pStyle w:val="ListBullet"/>
      </w:pPr>
      <w:r>
        <w:t>master (main branch)</w:t>
      </w:r>
    </w:p>
    <w:p>
      <w:pPr>
        <w:pStyle w:val="ListBullet"/>
      </w:pPr>
      <w:r>
        <w:t>develop (development branch)</w:t>
      </w:r>
    </w:p>
    <w:p>
      <w:pPr>
        <w:pStyle w:val="ListBullet"/>
      </w:pPr>
      <w:r>
        <w:t>feature/auth (authentication feature)</w:t>
      </w:r>
    </w:p>
    <w:p>
      <w:pPr>
        <w:pStyle w:val="ListBullet"/>
      </w:pPr>
      <w:r>
        <w:t>feature/ui (UI improvements)</w:t>
      </w:r>
    </w:p>
    <w:p>
      <w:r>
        <w:br w:type="page"/>
      </w:r>
    </w:p>
    <w:p>
      <w:pPr>
        <w:pStyle w:val="Heading1"/>
      </w:pPr>
      <w:r>
        <w:t>Phần F: DevOps - Docker</w:t>
      </w:r>
    </w:p>
    <w:p>
      <w:pPr>
        <w:pStyle w:val="Heading2"/>
      </w:pPr>
      <w:r>
        <w:t>1. Dockerfile - Backend</w:t>
      </w:r>
    </w:p>
    <w:p>
      <w:r>
        <w:t>• Base Image: python:3.11-slim</w:t>
      </w:r>
    </w:p>
    <w:p>
      <w:r>
        <w:t>• Dependencies: Flask, Flask-CORS, PyMySQL, python-dotenv, cryptography</w:t>
      </w:r>
    </w:p>
    <w:p>
      <w:r>
        <w:t>• Port: 5000 (mapped to 5001)</w:t>
      </w:r>
    </w:p>
    <w:p>
      <w:r>
        <w:t>• Command: python app.py</w:t>
      </w:r>
    </w:p>
    <w:p>
      <w:pPr>
        <w:pStyle w:val="Heading2"/>
      </w:pPr>
      <w:r>
        <w:t>2. Dockerfile - Frontend</w:t>
      </w:r>
    </w:p>
    <w:p>
      <w:r>
        <w:t>• Base Image: node:18-alpine</w:t>
      </w:r>
    </w:p>
    <w:p>
      <w:r>
        <w:t>• Tools: http-server (lightweight web server)</w:t>
      </w:r>
    </w:p>
    <w:p>
      <w:r>
        <w:t>• Port: 8080 (mapped to 8081)</w:t>
      </w:r>
    </w:p>
    <w:p>
      <w:pPr>
        <w:pStyle w:val="Heading2"/>
      </w:pPr>
      <w:r>
        <w:t>3. docker-compose.yml</w:t>
      </w:r>
    </w:p>
    <w:p>
      <w:r>
        <w:t>Khởi động toàn bộ hệ thống:</w:t>
      </w:r>
    </w:p>
    <w:p>
      <w:pPr>
        <w:pStyle w:val="ListBullet"/>
      </w:pPr>
      <w:r>
        <w:t>• MySQL 8.0 - Port 3309</w:t>
      </w:r>
    </w:p>
    <w:p>
      <w:pPr>
        <w:pStyle w:val="ListBullet"/>
      </w:pPr>
      <w:r>
        <w:t>• Backend Service - Port 5001</w:t>
      </w:r>
    </w:p>
    <w:p>
      <w:pPr>
        <w:pStyle w:val="ListBullet"/>
      </w:pPr>
      <w:r>
        <w:t>• Frontend Service - Port 8081</w:t>
      </w:r>
    </w:p>
    <w:p>
      <w:pPr>
        <w:pStyle w:val="ListBullet"/>
      </w:pPr>
      <w:r>
        <w:br/>
        <w:t>Chạy lệnh:</w:t>
      </w:r>
    </w:p>
    <w:p>
      <w:pPr>
        <w:pStyle w:val="ListBullet"/>
      </w:pPr>
      <w:r>
        <w:t>docker-compose up -d</w:t>
      </w:r>
    </w:p>
    <w:p>
      <w:pPr>
        <w:pStyle w:val="Heading2"/>
      </w:pPr>
      <w:r>
        <w:t>4. Environment Variables</w:t>
      </w:r>
    </w:p>
    <w:p>
      <w:pPr>
        <w:pStyle w:val="ListBullet"/>
      </w:pPr>
      <w:r>
        <w:t>PORT=5000</w:t>
      </w:r>
    </w:p>
    <w:p>
      <w:pPr>
        <w:pStyle w:val="ListBullet"/>
      </w:pPr>
      <w:r>
        <w:t>DB_HOST=db</w:t>
      </w:r>
    </w:p>
    <w:p>
      <w:pPr>
        <w:pStyle w:val="ListBullet"/>
      </w:pPr>
      <w:r>
        <w:t>DB_USER=root</w:t>
      </w:r>
    </w:p>
    <w:p>
      <w:pPr>
        <w:pStyle w:val="ListBullet"/>
      </w:pPr>
      <w:r>
        <w:t>DB_PASSWORD=root123</w:t>
      </w:r>
    </w:p>
    <w:p>
      <w:pPr>
        <w:pStyle w:val="ListBullet"/>
      </w:pPr>
      <w:r>
        <w:t>DB_NAME=devops_db</w:t>
      </w:r>
    </w:p>
    <w:p>
      <w:pPr>
        <w:pStyle w:val="ListBullet"/>
      </w:pPr>
      <w:r>
        <w:t>APP_NAME=DevOps Mini Project</w:t>
      </w:r>
    </w:p>
    <w:p>
      <w:r>
        <w:br w:type="page"/>
      </w:r>
    </w:p>
    <w:p>
      <w:pPr>
        <w:pStyle w:val="Heading1"/>
      </w:pPr>
      <w:r>
        <w:t>Phần G: Hướng Dẫn Chạy Ứng Dụng</w:t>
      </w:r>
    </w:p>
    <w:p>
      <w:pPr>
        <w:pStyle w:val="Heading2"/>
      </w:pPr>
      <w:r>
        <w:t>1. Yêu Cầu</w:t>
      </w:r>
    </w:p>
    <w:p>
      <w:r>
        <w:t>• Docker Desktop (Windows/Mac) hoặc Docker Engine (Linux)</w:t>
      </w:r>
    </w:p>
    <w:p>
      <w:r>
        <w:t>• Git</w:t>
      </w:r>
    </w:p>
    <w:p>
      <w:r>
        <w:t>• 1GB RAM + 2GB disk space</w:t>
      </w:r>
    </w:p>
    <w:p>
      <w:pPr>
        <w:pStyle w:val="Heading2"/>
      </w:pPr>
      <w:r>
        <w:t>2. Các Bước</w:t>
      </w:r>
    </w:p>
    <w:p>
      <w:r>
        <w:t>1. Clone Repository</w:t>
      </w:r>
    </w:p>
    <w:p>
      <w:pPr>
        <w:pStyle w:val="ListBullet"/>
        <w:ind w:left="720"/>
      </w:pPr>
      <w:r>
        <w:t>git clone https://github.com/[user]/Kiemtragiuaki</w:t>
      </w:r>
    </w:p>
    <w:p>
      <w:r>
        <w:t>2. Vào thư mục</w:t>
      </w:r>
    </w:p>
    <w:p>
      <w:pPr>
        <w:pStyle w:val="ListBullet"/>
        <w:ind w:left="720"/>
      </w:pPr>
      <w:r>
        <w:t>cd Kiemtragiuaki</w:t>
      </w:r>
    </w:p>
    <w:p>
      <w:r>
        <w:t>3. Khởi động hệ thống</w:t>
      </w:r>
    </w:p>
    <w:p>
      <w:pPr>
        <w:pStyle w:val="ListBullet"/>
        <w:ind w:left="720"/>
      </w:pPr>
      <w:r>
        <w:t>docker-compose up -d</w:t>
      </w:r>
    </w:p>
    <w:p>
      <w:r>
        <w:t>4. Truy cập ứng dụng</w:t>
      </w:r>
    </w:p>
    <w:p>
      <w:pPr>
        <w:pStyle w:val="ListBullet"/>
        <w:ind w:left="720"/>
      </w:pPr>
      <w:r>
        <w:t>Frontend: http://localhost:8081</w:t>
      </w:r>
    </w:p>
    <w:p>
      <w:pPr>
        <w:pStyle w:val="Heading2"/>
      </w:pPr>
      <w:r>
        <w:t>3. Dừng Hệ Thống</w:t>
      </w:r>
    </w:p>
    <w:p>
      <w:r>
        <w:t>docker-compose down</w:t>
      </w:r>
    </w:p>
    <w:p>
      <w:r>
        <w:br w:type="page"/>
      </w:r>
    </w:p>
    <w:p>
      <w:pPr>
        <w:pStyle w:val="Heading1"/>
      </w:pPr>
      <w:r>
        <w:t>Phần H: Checklist Yêu Cầu</w:t>
      </w:r>
    </w:p>
    <w:p>
      <w:r>
        <w:t>✅ Commit history (7 commits)</w:t>
      </w:r>
    </w:p>
    <w:p>
      <w:r>
        <w:t>✅ BE + FE + DB hoạt động</w:t>
      </w:r>
    </w:p>
    <w:p>
      <w:r>
        <w:t>✅ Trang /about hiển thị thông tin sinh viên</w:t>
      </w:r>
    </w:p>
    <w:p>
      <w:r>
        <w:t>✅ Endpoint /health hoạt động</w:t>
      </w:r>
    </w:p>
    <w:p>
      <w:r>
        <w:t>✅ Có file .env và .env.example</w:t>
      </w:r>
    </w:p>
    <w:p>
      <w:r>
        <w:t>✅ Dockerfile cho Backend</w:t>
      </w:r>
    </w:p>
    <w:p>
      <w:r>
        <w:t>✅ Dockerfile cho Frontend</w:t>
      </w:r>
    </w:p>
    <w:p>
      <w:r>
        <w:t>✅ docker-compose.yml chạy được</w:t>
      </w:r>
    </w:p>
    <w:p>
      <w:r>
        <w:t>✅ Push Docker Hub (2 images)</w:t>
      </w:r>
    </w:p>
    <w:p>
      <w:r>
        <w:t>✅ ít nhất 3 branches trên Git</w:t>
      </w:r>
    </w:p>
    <w:p>
      <w:r>
        <w:br w:type="page"/>
      </w:r>
    </w:p>
    <w:p>
      <w:pPr>
        <w:pStyle w:val="Heading1"/>
      </w:pPr>
      <w:r>
        <w:t>Kết Luận</w:t>
      </w:r>
    </w:p>
    <w:p>
      <w:r>
        <w:t>Dự án DevOps Mini Project đã hoàn thành toàn bộ yêu cầu với:</w:t>
        <w:br/>
        <w:t>• Sử dụng Git quản lý mã nguồn hiệu quả</w:t>
        <w:br/>
        <w:t>• Tổ chức project theo chuẩn DevOps</w:t>
        <w:br/>
        <w:t>• Triển khai bằng Docker &amp; Docker Compose</w:t>
        <w:br/>
        <w:t>• Đẩy images lên Docker Hub</w:t>
        <w:br/>
        <w:t>• Có testing được thực hiện trên tất cả endpoints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